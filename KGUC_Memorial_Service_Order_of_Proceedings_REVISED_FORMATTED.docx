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E4156"/>
          <w:sz w:val="32"/>
        </w:rPr>
        <w:t>KING’S GATE UNITED CHURCH</w:t>
      </w:r>
    </w:p>
    <w:p>
      <w:pPr>
        <w:jc w:val="center"/>
      </w:pPr>
      <w:r>
        <w:rPr>
          <w:b/>
          <w:sz w:val="26"/>
        </w:rPr>
        <w:t>MEMORIAL SERVICE</w:t>
      </w:r>
    </w:p>
    <w:p>
      <w:pPr>
        <w:jc w:val="center"/>
      </w:pPr>
      <w:r>
        <w:rPr>
          <w:i/>
          <w:sz w:val="20"/>
        </w:rPr>
        <w:t>Order of Proceedings and Coordination Guide</w:t>
      </w:r>
    </w:p>
    <w:p>
      <w:pPr>
        <w:pStyle w:val="Heading2"/>
      </w:pPr>
      <w:r>
        <w:t>Preparation and Seating</w:t>
      </w:r>
    </w:p>
    <w:p>
      <w:pPr>
        <w:keepLines/>
        <w:ind w:left="360" w:hanging="360"/>
      </w:pPr>
      <w:r>
        <w:t xml:space="preserve">1.  </w:t>
      </w:r>
      <w:r>
        <w:rPr>
          <w:b/>
        </w:rPr>
        <w:t>Preparation of the Memorial Board.</w:t>
      </w:r>
      <w:r>
        <w:t xml:space="preserve"> The Memorial Board is prepared by Bro. Crouse and assistants, shrouded and decorated on the preceding Saturday. It is placed on stands in the area adjacent to the Choir Stall.</w:t>
      </w:r>
    </w:p>
    <w:p>
      <w:pPr>
        <w:keepLines/>
        <w:ind w:left="360" w:hanging="360"/>
      </w:pPr>
      <w:r>
        <w:t xml:space="preserve">2.  </w:t>
      </w:r>
      <w:r>
        <w:rPr>
          <w:b/>
        </w:rPr>
        <w:t>Placement of the Main Candle.</w:t>
      </w:r>
      <w:r>
        <w:t xml:space="preserve"> A table holding a large, unlit main candle and smaller candles in candle holders is positioned beside the Memorial Board in advance of the service.</w:t>
      </w:r>
    </w:p>
    <w:p>
      <w:pPr>
        <w:keepLines/>
        <w:ind w:left="360" w:hanging="360"/>
      </w:pPr>
      <w:r>
        <w:t xml:space="preserve">3.  </w:t>
      </w:r>
      <w:r>
        <w:rPr>
          <w:b/>
        </w:rPr>
        <w:t>Seating of Family Representatives.</w:t>
      </w:r>
      <w:r>
        <w:t xml:space="preserve"> On Sunday, participating representatives of the families of our departed saints are to be seated in reserved pews at the front of the church. Name cards for the representatives participating will mark where each of the 13 participating representatives are to be seated by Ushers who are to be pre-selected by Sister Ilene Rhooms.</w:t>
      </w:r>
    </w:p>
    <w:p>
      <w:pPr>
        <w:keepLines/>
        <w:ind w:left="360" w:hanging="360"/>
      </w:pPr>
      <w:r>
        <w:t xml:space="preserve">4. </w:t>
      </w:r>
      <w:r>
        <w:rPr>
          <w:b/>
        </w:rPr>
        <w:t>Other relatives of the saints.</w:t>
      </w:r>
      <w:r>
        <w:t xml:space="preserve"> The Ushers will seat other relatives (who identify themselves) in the pews behind the participating relatives. </w:t>
      </w:r>
    </w:p>
    <w:p>
      <w:pPr>
        <w:pStyle w:val="Heading2"/>
      </w:pPr>
      <w:r>
        <w:t>Memorial Observance</w:t>
      </w:r>
    </w:p>
    <w:p>
      <w:pPr>
        <w:keepLines/>
        <w:ind w:left="360" w:hanging="360"/>
      </w:pPr>
      <w:r>
        <w:t xml:space="preserve">5. </w:t>
      </w:r>
      <w:r>
        <w:rPr>
          <w:b/>
        </w:rPr>
        <w:t>Reading of the Memorial Tribute.</w:t>
      </w:r>
      <w:r>
        <w:t xml:space="preserve"> The memorial observance begins when Sister Paula reads the church’s collective tribute to the departed saints. The tribute mentions all the saints by name in order of the date they departed.</w:t>
      </w:r>
    </w:p>
    <w:p>
      <w:pPr>
        <w:keepLines/>
        <w:ind w:left="360" w:hanging="360"/>
      </w:pPr>
      <w:r>
        <w:t xml:space="preserve">6.  </w:t>
      </w:r>
      <w:r>
        <w:rPr>
          <w:b/>
        </w:rPr>
        <w:t>Multimedia Tribute.</w:t>
      </w:r>
      <w:r>
        <w:t xml:space="preserve"> As the tribute is read by Sister Paula, the multimedia team displays a slideshow featuring photographs and names of the saints, arranged in  order of the date they departed.</w:t>
      </w:r>
    </w:p>
    <w:p>
      <w:pPr>
        <w:keepLines/>
        <w:ind w:left="360" w:hanging="360"/>
      </w:pPr>
      <w:r>
        <w:t xml:space="preserve">7.  </w:t>
      </w:r>
      <w:r>
        <w:rPr>
          <w:b/>
        </w:rPr>
        <w:t>Lighting of the Main Candle.</w:t>
      </w:r>
      <w:r>
        <w:t xml:space="preserve"> During the reading, Rev. Paul Pinto approaches the table and lights the main candle.</w:t>
      </w:r>
    </w:p>
    <w:p>
      <w:pPr>
        <w:keepLines/>
        <w:ind w:left="360" w:hanging="360"/>
      </w:pPr>
      <w:r>
        <w:t xml:space="preserve">8.  </w:t>
      </w:r>
      <w:r>
        <w:rPr>
          <w:b/>
        </w:rPr>
        <w:t>Procession of Family Representatives.</w:t>
      </w:r>
      <w:r>
        <w:t xml:space="preserve"> While the tribute continues, ushers guide the family representatives from their reserved seats towards Rev. Pinto, maintaining the order of departure.</w:t>
      </w:r>
    </w:p>
    <w:p>
      <w:pPr>
        <w:keepLines/>
        <w:ind w:left="360" w:hanging="360"/>
      </w:pPr>
      <w:r>
        <w:t xml:space="preserve">9.  </w:t>
      </w:r>
      <w:r>
        <w:rPr>
          <w:b/>
        </w:rPr>
        <w:t>Lighting of Individual Candles.</w:t>
      </w:r>
      <w:r>
        <w:t xml:space="preserve"> Each representative is handed an unlit candle in a candle holder and lights the candle from the main candle, in the same order then stands beside the Memorial Board.</w:t>
      </w:r>
    </w:p>
    <w:p>
      <w:pPr>
        <w:keepLines/>
        <w:ind w:left="360" w:hanging="360"/>
      </w:pPr>
      <w:r>
        <w:t xml:space="preserve">10.  </w:t>
      </w:r>
      <w:r>
        <w:rPr>
          <w:b/>
        </w:rPr>
        <w:t>Joining at the Memorial Board.</w:t>
      </w:r>
      <w:r>
        <w:t xml:space="preserve"> Brother Hugh joins Rev. Pinto at the Memorial Board.</w:t>
      </w:r>
    </w:p>
    <w:p>
      <w:pPr>
        <w:keepLines/>
        <w:ind w:left="360" w:hanging="360"/>
      </w:pPr>
      <w:r>
        <w:t xml:space="preserve">11.  </w:t>
      </w:r>
      <w:r>
        <w:rPr>
          <w:b/>
        </w:rPr>
        <w:t>Prayer and Blessing.</w:t>
      </w:r>
      <w:r>
        <w:t xml:space="preserve"> Rev. Pinto offers a prayer and blesses the Memorial Board.</w:t>
      </w:r>
    </w:p>
    <w:p>
      <w:pPr>
        <w:keepLines/>
        <w:ind w:left="360" w:hanging="360"/>
      </w:pPr>
      <w:r>
        <w:t xml:space="preserve">12. </w:t>
      </w:r>
      <w:r>
        <w:rPr>
          <w:b/>
        </w:rPr>
        <w:t>Unveiling of the Memorial Board and individual plaques.</w:t>
      </w:r>
      <w:r>
        <w:t xml:space="preserve"> Brother Hugh unveils the Memorial Board immediately as the blessing concludes. Each family representative is now relieved of their candle holder containing the lit candle and guided to unveil the covered plaque of each departed saint maintaining the date order. Each family member returns to their seat in the same order.</w:t>
      </w:r>
    </w:p>
    <w:p>
      <w:pPr>
        <w:keepLines/>
        <w:ind w:left="360" w:hanging="360"/>
      </w:pPr>
      <w:r>
        <w:t xml:space="preserve">13. </w:t>
      </w:r>
      <w:r>
        <w:rPr>
          <w:b/>
        </w:rPr>
        <w:t>Conclusion of the Multimedia Presentation.</w:t>
      </w:r>
      <w:r>
        <w:t xml:space="preserve"> The slideshow continues throughout the observance and concludes as the memorial service ends.</w:t>
      </w:r>
    </w:p>
    <w:p>
      <w:pPr>
        <w:keepLines/>
        <w:spacing w:before="200"/>
      </w:pPr>
      <w:r>
        <w:rPr>
          <w:b/>
        </w:rPr>
        <w:t>Coordination note:</w:t>
      </w:r>
      <w:r>
        <w:t xml:space="preserve"> The tribute reading, slideshow, candle lighting, and movement of family representatives are coordinated to occur concurrently, with the prayer, blessing, and unveiling completing the observance.</w:t>
      </w:r>
    </w:p>
    <w:sectPr w:rsidR="00FC693F" w:rsidRPr="0006063C" w:rsidSect="00034616">
      <w:footerReference w:type="default" r:id="rId9"/>
      <w:pgSz w:w="12240" w:h="15840"/>
      <w:pgMar w:top="1152" w:right="1800" w:bottom="108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King’s Gate United Church  |  Memorial Service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